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80" w:type="dxa"/>
        <w:tblLook w:val="04A0" w:firstRow="1" w:lastRow="0" w:firstColumn="1" w:lastColumn="0" w:noHBand="0" w:noVBand="1"/>
      </w:tblPr>
      <w:tblGrid>
        <w:gridCol w:w="6485"/>
        <w:gridCol w:w="1644"/>
        <w:gridCol w:w="151"/>
      </w:tblGrid>
      <w:tr w:rsidR="00D02319" w14:paraId="310C528F" w14:textId="77777777">
        <w:trPr>
          <w:gridAfter w:val="1"/>
          <w:wAfter w:w="160" w:type="dxa"/>
        </w:trPr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shd w:val="clear" w:color="auto" w:fill="183B5C"/>
            <w:tcMar>
              <w:top w:w="170" w:type="dxa"/>
              <w:left w:w="160" w:type="dxa"/>
              <w:bottom w:w="150" w:type="dxa"/>
              <w:right w:w="160" w:type="dxa"/>
            </w:tcMar>
            <w:vAlign w:val="center"/>
          </w:tcPr>
          <w:p w14:paraId="698A6DD0" w14:textId="77777777" w:rsidR="00D02319" w:rsidRDefault="00D40357">
            <w:pPr>
              <w:spacing w:after="60"/>
            </w:pPr>
            <w:r>
              <w:rPr>
                <w:b/>
                <w:color w:val="FFFFFF"/>
                <w:sz w:val="32"/>
              </w:rPr>
              <w:t>ALJUN C. CURSIGA</w:t>
            </w:r>
          </w:p>
          <w:p w14:paraId="7EA3AE95" w14:textId="77777777" w:rsidR="00D02319" w:rsidRDefault="00D40357">
            <w:pPr>
              <w:spacing w:after="60"/>
            </w:pPr>
            <w:r>
              <w:rPr>
                <w:b/>
                <w:color w:val="8FE6DB"/>
                <w:sz w:val="21"/>
              </w:rPr>
              <w:t>Full-Stack Web Developer</w:t>
            </w:r>
          </w:p>
          <w:p w14:paraId="686D8B27" w14:textId="77777777" w:rsidR="00D02319" w:rsidRDefault="00D40357">
            <w:pPr>
              <w:spacing w:after="60"/>
            </w:pPr>
            <w:r>
              <w:rPr>
                <w:b/>
                <w:color w:val="DCEEF5"/>
              </w:rPr>
              <w:t>BS Computer Science | Web Development, Mobile Development, and Applied Machine Learning</w:t>
            </w:r>
          </w:p>
          <w:p w14:paraId="4D804F47" w14:textId="77777777" w:rsidR="00D02319" w:rsidRDefault="00D40357">
            <w:pPr>
              <w:spacing w:after="0"/>
            </w:pPr>
            <w:r>
              <w:rPr>
                <w:color w:val="FFFFFF"/>
                <w:sz w:val="17"/>
              </w:rPr>
              <w:t>Santo Tomas, Davao del Norte  |  09654617308</w:t>
            </w:r>
          </w:p>
          <w:p w14:paraId="4E6E3726" w14:textId="77777777" w:rsidR="00D02319" w:rsidRDefault="00D40357">
            <w:pPr>
              <w:spacing w:after="0"/>
            </w:pPr>
            <w:r>
              <w:rPr>
                <w:color w:val="FFFFFF"/>
                <w:sz w:val="16"/>
              </w:rPr>
              <w:t>aljun.dev@gmail.com  |  github.com/Nakauli  |  linkedin.com/in/aljun-cursiga-275b40280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183B5C"/>
            <w:tcMar>
              <w:top w:w="170" w:type="dxa"/>
              <w:left w:w="160" w:type="dxa"/>
              <w:bottom w:w="150" w:type="dxa"/>
              <w:right w:w="160" w:type="dxa"/>
            </w:tcMar>
            <w:vAlign w:val="center"/>
          </w:tcPr>
          <w:p w14:paraId="75469D45" w14:textId="77777777" w:rsidR="00D02319" w:rsidRDefault="00D403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0C2BA0" wp14:editId="51F2749D">
                  <wp:extent cx="841248" cy="1005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2319" w14:paraId="53C4620F" w14:textId="77777777">
        <w:tc>
          <w:tcPr>
            <w:tcW w:w="8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A184"/>
            <w:tcMar>
              <w:top w:w="18" w:type="dxa"/>
              <w:left w:w="0" w:type="dxa"/>
              <w:bottom w:w="18" w:type="dxa"/>
              <w:right w:w="0" w:type="dxa"/>
            </w:tcMar>
          </w:tcPr>
          <w:p w14:paraId="40C80068" w14:textId="77777777" w:rsidR="00D40357" w:rsidRDefault="00D40357">
            <w:pPr>
              <w:spacing w:after="0" w:line="240" w:lineRule="auto"/>
              <w:rPr>
                <w:rFonts w:asciiTheme="minorHAnsi" w:eastAsiaTheme="minorEastAsia" w:hAnsiTheme="minorHAnsi"/>
                <w:color w:val="auto"/>
                <w:sz w:val="22"/>
              </w:rPr>
            </w:pPr>
          </w:p>
        </w:tc>
      </w:tr>
    </w:tbl>
    <w:p w14:paraId="2FF2AFD8" w14:textId="77777777" w:rsidR="00D02319" w:rsidRDefault="00D40357">
      <w:pPr>
        <w:pBdr>
          <w:bottom w:val="single" w:sz="8" w:space="2" w:color="0D6F9B"/>
        </w:pBdr>
        <w:spacing w:before="140" w:after="60"/>
      </w:pPr>
      <w:r>
        <w:rPr>
          <w:b/>
          <w:color w:val="183B5C"/>
          <w:sz w:val="19"/>
        </w:rPr>
        <w:t>PERSONAL INFORMATION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3672"/>
        <w:gridCol w:w="4608"/>
      </w:tblGrid>
      <w:tr w:rsidR="00D02319" w14:paraId="084422B9" w14:textId="77777777">
        <w:tc>
          <w:tcPr>
            <w:tcW w:w="3672" w:type="dxa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0C50B582" w14:textId="77777777" w:rsidR="00D02319" w:rsidRDefault="00D40357">
            <w:pPr>
              <w:spacing w:after="0"/>
            </w:pPr>
            <w:r>
              <w:rPr>
                <w:b/>
                <w:color w:val="183B5C"/>
                <w:sz w:val="17"/>
              </w:rPr>
              <w:t xml:space="preserve">Address: </w:t>
            </w:r>
            <w:r>
              <w:rPr>
                <w:sz w:val="17"/>
              </w:rPr>
              <w:t>Purok 11, New Katipunan, Santo Tomas, Davao del Norte</w:t>
            </w:r>
          </w:p>
        </w:tc>
        <w:tc>
          <w:tcPr>
            <w:tcW w:w="4608" w:type="dxa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0F4FED02" w14:textId="77777777" w:rsidR="00D02319" w:rsidRDefault="00D40357">
            <w:pPr>
              <w:spacing w:after="0"/>
            </w:pPr>
            <w:r>
              <w:rPr>
                <w:b/>
                <w:color w:val="183B5C"/>
                <w:sz w:val="17"/>
              </w:rPr>
              <w:t xml:space="preserve">Nationality: </w:t>
            </w:r>
            <w:r>
              <w:rPr>
                <w:sz w:val="17"/>
              </w:rPr>
              <w:t>Filipino</w:t>
            </w:r>
          </w:p>
        </w:tc>
      </w:tr>
      <w:tr w:rsidR="00D02319" w14:paraId="0BEA235F" w14:textId="77777777">
        <w:tc>
          <w:tcPr>
            <w:tcW w:w="3672" w:type="dxa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38F4C124" w14:textId="77777777" w:rsidR="00D02319" w:rsidRDefault="00D40357">
            <w:pPr>
              <w:spacing w:after="0"/>
            </w:pPr>
            <w:r>
              <w:rPr>
                <w:b/>
                <w:color w:val="183B5C"/>
                <w:sz w:val="17"/>
              </w:rPr>
              <w:t xml:space="preserve">Contact Number: </w:t>
            </w:r>
            <w:r>
              <w:rPr>
                <w:sz w:val="17"/>
              </w:rPr>
              <w:t>09654617308</w:t>
            </w:r>
          </w:p>
        </w:tc>
        <w:tc>
          <w:tcPr>
            <w:tcW w:w="4608" w:type="dxa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20A242D2" w14:textId="77777777" w:rsidR="00D02319" w:rsidRDefault="00D40357">
            <w:pPr>
              <w:spacing w:after="0"/>
            </w:pPr>
            <w:r>
              <w:rPr>
                <w:b/>
                <w:color w:val="183B5C"/>
                <w:sz w:val="17"/>
              </w:rPr>
              <w:t xml:space="preserve">Languages: </w:t>
            </w:r>
            <w:r>
              <w:rPr>
                <w:sz w:val="17"/>
              </w:rPr>
              <w:t>English, Cebuano, Filipino</w:t>
            </w:r>
          </w:p>
        </w:tc>
      </w:tr>
      <w:tr w:rsidR="00D02319" w14:paraId="664311F0" w14:textId="77777777">
        <w:tc>
          <w:tcPr>
            <w:tcW w:w="3672" w:type="dxa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305BA604" w14:textId="77777777" w:rsidR="00D02319" w:rsidRDefault="00D40357">
            <w:pPr>
              <w:spacing w:after="0"/>
            </w:pPr>
            <w:r>
              <w:rPr>
                <w:b/>
                <w:color w:val="183B5C"/>
                <w:sz w:val="17"/>
              </w:rPr>
              <w:t xml:space="preserve">Email: </w:t>
            </w:r>
            <w:r>
              <w:rPr>
                <w:sz w:val="17"/>
              </w:rPr>
              <w:t>aljun.dev@gmail.com</w:t>
            </w:r>
          </w:p>
        </w:tc>
        <w:tc>
          <w:tcPr>
            <w:tcW w:w="4608" w:type="dxa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46FCAB43" w14:textId="77777777" w:rsidR="00D02319" w:rsidRDefault="00D40357">
            <w:pPr>
              <w:spacing w:after="0"/>
            </w:pPr>
            <w:r>
              <w:rPr>
                <w:b/>
                <w:color w:val="183B5C"/>
                <w:sz w:val="17"/>
              </w:rPr>
              <w:t xml:space="preserve">Portfolio: </w:t>
            </w:r>
            <w:r>
              <w:rPr>
                <w:sz w:val="17"/>
              </w:rPr>
              <w:t>github.com/Nakauli</w:t>
            </w:r>
          </w:p>
        </w:tc>
      </w:tr>
    </w:tbl>
    <w:p w14:paraId="361413E8" w14:textId="77777777" w:rsidR="00D02319" w:rsidRDefault="00D40357">
      <w:pPr>
        <w:pBdr>
          <w:bottom w:val="single" w:sz="8" w:space="2" w:color="0D6F9B"/>
        </w:pBdr>
        <w:spacing w:before="140" w:after="60"/>
      </w:pPr>
      <w:r>
        <w:rPr>
          <w:b/>
          <w:color w:val="183B5C"/>
          <w:sz w:val="19"/>
        </w:rPr>
        <w:t>TECHNICAL SKILLS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4140"/>
        <w:gridCol w:w="4140"/>
      </w:tblGrid>
      <w:tr w:rsidR="00D02319" w14:paraId="3A2BBF7B" w14:textId="77777777"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20" w:type="dxa"/>
            </w:tcMar>
          </w:tcPr>
          <w:p w14:paraId="3B4C7E74" w14:textId="77777777" w:rsidR="00D02319" w:rsidRDefault="00D40357">
            <w:r>
              <w:rPr>
                <w:b/>
                <w:color w:val="183B5C"/>
              </w:rPr>
              <w:t>Languages &amp; Development Areas</w:t>
            </w:r>
          </w:p>
          <w:p w14:paraId="009BF373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Java - object-oriented programming, logic building, and software engineering fundamentals</w:t>
            </w:r>
          </w:p>
          <w:p w14:paraId="79D724F1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HTML5 / CSS3 / JavaScript - responsive, client-facing web interfaces</w:t>
            </w:r>
          </w:p>
          <w:p w14:paraId="4DB12B29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Front-end and back-end development - full-stack project planning, account flows, and data handling</w:t>
            </w:r>
          </w:p>
          <w:p w14:paraId="20D1A1C8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Mobile development - mobile-first screens, user flows, and app feature planning</w:t>
            </w:r>
          </w:p>
          <w:p w14:paraId="25383FFD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Machine learning - Random Forest model workflow and data-driven recommendation logic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20" w:type="dxa"/>
            </w:tcMar>
          </w:tcPr>
          <w:p w14:paraId="79FB8793" w14:textId="77777777" w:rsidR="00D02319" w:rsidRDefault="00D40357">
            <w:r>
              <w:rPr>
                <w:b/>
                <w:color w:val="183B5C"/>
              </w:rPr>
              <w:t>Tools &amp; Platforms</w:t>
            </w:r>
          </w:p>
          <w:p w14:paraId="418D1B39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Git &amp; GitHub - project portfolio, version tracking, and code organization</w:t>
            </w:r>
          </w:p>
          <w:p w14:paraId="5D5A2742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VS Code - web development and project implementation</w:t>
            </w:r>
          </w:p>
          <w:p w14:paraId="66A0E8BD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Microsoft Office / Google Workspace - documentation, reports, and presentations</w:t>
            </w:r>
          </w:p>
          <w:p w14:paraId="460D8BBA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Canva and video editing - visual communication and project support materials</w:t>
            </w:r>
          </w:p>
          <w:p w14:paraId="10B63C16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Spreadsheet-based data analysis and structured information handling</w:t>
            </w:r>
          </w:p>
        </w:tc>
      </w:tr>
      <w:tr w:rsidR="00D02319" w14:paraId="3A5CE6EC" w14:textId="77777777"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20" w:type="dxa"/>
            </w:tcMar>
          </w:tcPr>
          <w:p w14:paraId="3B5DA0F5" w14:textId="77777777" w:rsidR="00D02319" w:rsidRDefault="00D40357">
            <w:r>
              <w:rPr>
                <w:b/>
                <w:color w:val="183B5C"/>
              </w:rPr>
              <w:t>Core Competencies</w:t>
            </w:r>
          </w:p>
          <w:p w14:paraId="11F4B797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Full-stack web application development</w:t>
            </w:r>
          </w:p>
          <w:p w14:paraId="7433D480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Responsive website design and client-ready presentation</w:t>
            </w:r>
          </w:p>
          <w:p w14:paraId="036C18A2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Requirements gathering and stakeholder communication</w:t>
            </w:r>
          </w:p>
          <w:p w14:paraId="64F9A224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Software design, documentation, testing, and revision</w:t>
            </w:r>
          </w:p>
          <w:p w14:paraId="57CE2E1F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Machine learning project development and model explanation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20" w:type="dxa"/>
            </w:tcMar>
          </w:tcPr>
          <w:p w14:paraId="1BCC3C72" w14:textId="77777777" w:rsidR="00D02319" w:rsidRDefault="00D40357">
            <w:r>
              <w:rPr>
                <w:b/>
                <w:color w:val="183B5C"/>
              </w:rPr>
              <w:t>Soft Skills</w:t>
            </w:r>
          </w:p>
          <w:p w14:paraId="0537AB72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Clear communication with classmates, clients, and project stakeholders</w:t>
            </w:r>
          </w:p>
          <w:p w14:paraId="43B8F993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Analytical and structured problem-solving</w:t>
            </w:r>
          </w:p>
          <w:p w14:paraId="2A4B48FB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Team-oriented, teachable, and dependable under deadlines</w:t>
            </w:r>
          </w:p>
          <w:p w14:paraId="253B9117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Detail-conscious, adaptable, and committed to continuous learning</w:t>
            </w:r>
          </w:p>
          <w:p w14:paraId="7939D2E7" w14:textId="77777777" w:rsidR="00D02319" w:rsidRDefault="00D40357">
            <w:pPr>
              <w:pStyle w:val="ListBullet"/>
              <w:spacing w:after="22" w:line="245" w:lineRule="auto"/>
              <w:ind w:left="230" w:hanging="144"/>
            </w:pPr>
            <w:r>
              <w:rPr>
                <w:sz w:val="16"/>
              </w:rPr>
              <w:t>Confident in presenting project purpose, workflow, and technical decisions</w:t>
            </w:r>
          </w:p>
        </w:tc>
      </w:tr>
    </w:tbl>
    <w:p w14:paraId="1913C115" w14:textId="77777777" w:rsidR="00D02319" w:rsidRDefault="00D40357">
      <w:pPr>
        <w:pBdr>
          <w:bottom w:val="single" w:sz="8" w:space="2" w:color="0D6F9B"/>
        </w:pBdr>
        <w:spacing w:before="140" w:after="60"/>
      </w:pPr>
      <w:r>
        <w:rPr>
          <w:b/>
          <w:color w:val="183B5C"/>
          <w:sz w:val="19"/>
        </w:rPr>
        <w:t>PROJECTS &amp; SOFTWARE EXPERIENCE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6840"/>
        <w:gridCol w:w="1440"/>
      </w:tblGrid>
      <w:tr w:rsidR="00D02319" w14:paraId="3C31234E" w14:textId="77777777"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25E2F1D6" w14:textId="77777777" w:rsidR="00D02319" w:rsidRDefault="00D40357">
            <w:pPr>
              <w:spacing w:after="0"/>
            </w:pPr>
            <w:r>
              <w:rPr>
                <w:b/>
                <w:sz w:val="19"/>
              </w:rPr>
              <w:t>Aurium Yearbook Publication Website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0E6462DB" w14:textId="77777777" w:rsidR="00D02319" w:rsidRDefault="00D40357">
            <w:pPr>
              <w:spacing w:after="0"/>
              <w:jc w:val="right"/>
            </w:pPr>
            <w:r>
              <w:rPr>
                <w:b/>
                <w:color w:val="4B5563"/>
              </w:rPr>
              <w:t>2025 - Present</w:t>
            </w:r>
          </w:p>
        </w:tc>
      </w:tr>
    </w:tbl>
    <w:p w14:paraId="44244692" w14:textId="77777777" w:rsidR="00D02319" w:rsidRDefault="00D40357">
      <w:pPr>
        <w:spacing w:after="20"/>
      </w:pPr>
      <w:r>
        <w:rPr>
          <w:b/>
          <w:i/>
          <w:color w:val="0D6F9B"/>
          <w:sz w:val="17"/>
        </w:rPr>
        <w:t>Full-Stack Web Development | School Publication Website</w:t>
      </w:r>
    </w:p>
    <w:p w14:paraId="3EB423B5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>Developed and maintained a live publication website that organizes school yearbook content into a clean, accessible, and professional web presence.</w:t>
      </w:r>
    </w:p>
    <w:p w14:paraId="1FCABA56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>Handled layout decisions, stakeholder revisions, content organization, and responsive presentation for students and publication users.</w:t>
      </w:r>
    </w:p>
    <w:p w14:paraId="3F5B3814" w14:textId="77777777" w:rsidR="00D02319" w:rsidRDefault="00D40357">
      <w:r>
        <w:br w:type="page"/>
      </w:r>
    </w:p>
    <w:p w14:paraId="29833201" w14:textId="77777777" w:rsidR="00D02319" w:rsidRDefault="00D40357">
      <w:pPr>
        <w:pBdr>
          <w:bottom w:val="single" w:sz="8" w:space="2" w:color="0D6F9B"/>
        </w:pBdr>
        <w:spacing w:before="140" w:after="60"/>
      </w:pPr>
      <w:r>
        <w:rPr>
          <w:b/>
          <w:color w:val="183B5C"/>
          <w:sz w:val="19"/>
        </w:rPr>
        <w:lastRenderedPageBreak/>
        <w:t>PROJECTS &amp; SOFTWARE EXPERIENCE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6840"/>
        <w:gridCol w:w="1440"/>
      </w:tblGrid>
      <w:tr w:rsidR="00D02319" w14:paraId="08EF0B90" w14:textId="77777777"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292228EE" w14:textId="77777777" w:rsidR="00D02319" w:rsidRDefault="00D40357">
            <w:pPr>
              <w:spacing w:after="0"/>
            </w:pPr>
            <w:r>
              <w:rPr>
                <w:b/>
                <w:sz w:val="19"/>
              </w:rPr>
              <w:t>Hontoria Printing Website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1E8900C3" w14:textId="77777777" w:rsidR="00D02319" w:rsidRDefault="00D40357">
            <w:pPr>
              <w:spacing w:after="0"/>
              <w:jc w:val="right"/>
            </w:pPr>
            <w:r>
              <w:rPr>
                <w:b/>
                <w:color w:val="4B5563"/>
              </w:rPr>
              <w:t>2025</w:t>
            </w:r>
          </w:p>
        </w:tc>
      </w:tr>
    </w:tbl>
    <w:p w14:paraId="559B5B2B" w14:textId="77777777" w:rsidR="00D02319" w:rsidRDefault="00D40357">
      <w:pPr>
        <w:spacing w:after="20"/>
      </w:pPr>
      <w:r>
        <w:rPr>
          <w:b/>
          <w:i/>
          <w:color w:val="0D6F9B"/>
          <w:sz w:val="17"/>
        </w:rPr>
        <w:t>Full-Stack Web Development | Local Business Website</w:t>
      </w:r>
    </w:p>
    <w:p w14:paraId="440561E1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>Built a client-ready website for a printing service, presenting business information, services, and contact pathways in a direct and user-friendly structure.</w:t>
      </w:r>
    </w:p>
    <w:p w14:paraId="1D88C5BD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>Focused on mobile-friendly navigation, service clarity, and practical layout decisions that support customer inquiries.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6840"/>
        <w:gridCol w:w="1440"/>
      </w:tblGrid>
      <w:tr w:rsidR="00D02319" w14:paraId="7A0BEC90" w14:textId="77777777"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2316A4B3" w14:textId="77777777" w:rsidR="00D02319" w:rsidRDefault="00D40357">
            <w:pPr>
              <w:spacing w:after="0"/>
            </w:pPr>
            <w:r>
              <w:rPr>
                <w:b/>
                <w:sz w:val="19"/>
              </w:rPr>
              <w:t>COPS Interpol Website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36B933FB" w14:textId="77777777" w:rsidR="00D02319" w:rsidRDefault="00D40357">
            <w:pPr>
              <w:spacing w:after="0"/>
              <w:jc w:val="right"/>
            </w:pPr>
            <w:r>
              <w:rPr>
                <w:b/>
                <w:color w:val="4B5563"/>
              </w:rPr>
              <w:t>Ongoing</w:t>
            </w:r>
          </w:p>
        </w:tc>
      </w:tr>
    </w:tbl>
    <w:p w14:paraId="367F3BFC" w14:textId="77777777" w:rsidR="00D02319" w:rsidRDefault="00D40357">
      <w:pPr>
        <w:spacing w:after="20"/>
      </w:pPr>
      <w:r>
        <w:rPr>
          <w:b/>
          <w:i/>
          <w:color w:val="0D6F9B"/>
          <w:sz w:val="17"/>
        </w:rPr>
        <w:t>Full-Stack Web Development | Organization Website</w:t>
      </w:r>
    </w:p>
    <w:p w14:paraId="4A2D0D23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>Currently developing an organization website with emphasis on page structure, information flow, online visibility, and stakeholder-centered revisions.</w:t>
      </w:r>
    </w:p>
    <w:p w14:paraId="3D5DC258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>Applies full-stack thinking by planning how user-facing pages, content, and future data-driven features can work together coherently.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6840"/>
        <w:gridCol w:w="1440"/>
      </w:tblGrid>
      <w:tr w:rsidR="00D02319" w14:paraId="173FAA37" w14:textId="77777777"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50F58083" w14:textId="77777777" w:rsidR="00D02319" w:rsidRDefault="00D40357">
            <w:pPr>
              <w:spacing w:after="0"/>
            </w:pPr>
            <w:r>
              <w:rPr>
                <w:b/>
                <w:sz w:val="19"/>
              </w:rPr>
              <w:t>BuhayLink - Job Posting and Application Mobile App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754FF38F" w14:textId="77777777" w:rsidR="00D02319" w:rsidRDefault="00D40357">
            <w:pPr>
              <w:spacing w:after="0"/>
              <w:jc w:val="right"/>
            </w:pPr>
            <w:r>
              <w:rPr>
                <w:b/>
                <w:color w:val="4B5563"/>
              </w:rPr>
              <w:t>2026</w:t>
            </w:r>
          </w:p>
        </w:tc>
      </w:tr>
    </w:tbl>
    <w:p w14:paraId="0071BDCD" w14:textId="77777777" w:rsidR="00D02319" w:rsidRDefault="00D40357">
      <w:pPr>
        <w:spacing w:after="20"/>
      </w:pPr>
      <w:r>
        <w:rPr>
          <w:b/>
          <w:i/>
          <w:color w:val="0D6F9B"/>
          <w:sz w:val="17"/>
        </w:rPr>
        <w:t>Full-Stack Mobile Development | Employment Platform Concept</w:t>
      </w:r>
    </w:p>
    <w:p w14:paraId="268B0F55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>Designed a mobile app where users can create accounts, post job opportunities, browse openings, and apply for available work.</w:t>
      </w:r>
    </w:p>
    <w:p w14:paraId="3FD7E9A6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>Demonstrates understanding of user roles, authentication flow, job listing data, application workflows, and mobile-first usability.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6840"/>
        <w:gridCol w:w="1440"/>
      </w:tblGrid>
      <w:tr w:rsidR="00D02319" w14:paraId="1B4623B2" w14:textId="77777777"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592B6C5E" w14:textId="77777777" w:rsidR="00D02319" w:rsidRDefault="00D40357">
            <w:pPr>
              <w:spacing w:after="0"/>
            </w:pPr>
            <w:r>
              <w:rPr>
                <w:b/>
                <w:sz w:val="19"/>
              </w:rPr>
              <w:t>Crop Random Forest Model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71E9393F" w14:textId="77777777" w:rsidR="00D02319" w:rsidRDefault="00D40357">
            <w:pPr>
              <w:spacing w:after="0"/>
              <w:jc w:val="right"/>
            </w:pPr>
            <w:r>
              <w:rPr>
                <w:b/>
                <w:color w:val="4B5563"/>
              </w:rPr>
              <w:t>2026</w:t>
            </w:r>
          </w:p>
        </w:tc>
      </w:tr>
    </w:tbl>
    <w:p w14:paraId="6CD4163D" w14:textId="77777777" w:rsidR="00D02319" w:rsidRDefault="00D40357">
      <w:pPr>
        <w:spacing w:after="20"/>
      </w:pPr>
      <w:r>
        <w:rPr>
          <w:b/>
          <w:i/>
          <w:color w:val="0D6F9B"/>
          <w:sz w:val="17"/>
        </w:rPr>
        <w:t>Machine Learning Project | Crop Recommendation Model</w:t>
      </w:r>
    </w:p>
    <w:p w14:paraId="1F66134E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>Built a machine learning project using a Random Forest model to recommend suitable crops based on soil-related inputs and agricultural conditions.</w:t>
      </w:r>
    </w:p>
    <w:p w14:paraId="29FF559A" w14:textId="77777777" w:rsidR="00D02319" w:rsidRDefault="00D40357">
      <w:pPr>
        <w:pStyle w:val="ListBullet"/>
        <w:spacing w:after="32" w:line="247" w:lineRule="auto"/>
        <w:ind w:left="259" w:hanging="173"/>
      </w:pPr>
      <w:r>
        <w:rPr>
          <w:sz w:val="17"/>
        </w:rPr>
        <w:t xml:space="preserve">Strengthened practical knowledge in data preparation, model training, prediction logic, and explaining </w:t>
      </w:r>
      <w:r>
        <w:rPr>
          <w:sz w:val="17"/>
        </w:rPr>
        <w:t>results to non-technical users.</w:t>
      </w:r>
    </w:p>
    <w:p w14:paraId="4383CC9D" w14:textId="77777777" w:rsidR="00D02319" w:rsidRDefault="00D40357">
      <w:pPr>
        <w:pBdr>
          <w:bottom w:val="single" w:sz="8" w:space="2" w:color="0D6F9B"/>
        </w:pBdr>
        <w:spacing w:before="140" w:after="60"/>
      </w:pPr>
      <w:r>
        <w:rPr>
          <w:b/>
          <w:color w:val="183B5C"/>
          <w:sz w:val="19"/>
        </w:rPr>
        <w:t>EDUCATIONAL BACKGROUND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6264"/>
        <w:gridCol w:w="2016"/>
      </w:tblGrid>
      <w:tr w:rsidR="00D02319" w14:paraId="1D5337A6" w14:textId="77777777">
        <w:tc>
          <w:tcPr>
            <w:tcW w:w="62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324D6A71" w14:textId="77777777" w:rsidR="00D02319" w:rsidRDefault="00D40357">
            <w:pPr>
              <w:spacing w:after="0"/>
            </w:pPr>
            <w:r>
              <w:rPr>
                <w:b/>
              </w:rPr>
              <w:t>Bachelor of Science in Computer Science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0" w:type="dxa"/>
              <w:right w:w="0" w:type="dxa"/>
            </w:tcMar>
          </w:tcPr>
          <w:p w14:paraId="5EF94EDC" w14:textId="77777777" w:rsidR="00D02319" w:rsidRDefault="00D40357">
            <w:pPr>
              <w:spacing w:after="0"/>
              <w:jc w:val="right"/>
            </w:pPr>
            <w:r>
              <w:rPr>
                <w:b/>
                <w:color w:val="4B5563"/>
              </w:rPr>
              <w:t>2023 - Present</w:t>
            </w:r>
          </w:p>
        </w:tc>
      </w:tr>
    </w:tbl>
    <w:p w14:paraId="1C8A9A19" w14:textId="77777777" w:rsidR="00D02319" w:rsidRDefault="00D40357">
      <w:r>
        <w:rPr>
          <w:b/>
          <w:color w:val="4B5563"/>
          <w:sz w:val="17"/>
        </w:rPr>
        <w:t>University of Mindanao Tagum College | 3rd Year Standing | Expected Graduation: 2027</w:t>
      </w:r>
    </w:p>
    <w:p w14:paraId="0C466CCE" w14:textId="77777777" w:rsidR="00D02319" w:rsidRDefault="00D40357">
      <w:r>
        <w:rPr>
          <w:sz w:val="17"/>
        </w:rPr>
        <w:t>Relevant coursework: Software Engineering, Web Development, Mobile Application Development, Data Structures and Algorithms, Database Concepts, Systems Analysis and Design, Java Programming, and Data Analysis.</w:t>
      </w:r>
    </w:p>
    <w:p w14:paraId="04C8C566" w14:textId="77777777" w:rsidR="00D02319" w:rsidRDefault="00D40357">
      <w:pPr>
        <w:pBdr>
          <w:bottom w:val="single" w:sz="8" w:space="2" w:color="0D6F9B"/>
        </w:pBdr>
        <w:spacing w:before="140" w:after="60"/>
      </w:pPr>
      <w:r>
        <w:rPr>
          <w:b/>
          <w:color w:val="183B5C"/>
          <w:sz w:val="19"/>
        </w:rPr>
        <w:t>PROFESSIONAL HIGHLIGHTS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4140"/>
        <w:gridCol w:w="4140"/>
      </w:tblGrid>
      <w:tr w:rsidR="00D02319" w14:paraId="12BE7B09" w14:textId="77777777"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45" w:type="dxa"/>
              <w:right w:w="140" w:type="dxa"/>
            </w:tcMar>
          </w:tcPr>
          <w:p w14:paraId="25499420" w14:textId="77777777" w:rsidR="00D02319" w:rsidRDefault="00D40357">
            <w:pPr>
              <w:spacing w:after="0"/>
            </w:pPr>
            <w:r>
              <w:rPr>
                <w:b/>
                <w:sz w:val="17"/>
              </w:rPr>
              <w:t xml:space="preserve">Portfolio-driven developer: </w:t>
            </w:r>
            <w:r>
              <w:rPr>
                <w:sz w:val="17"/>
              </w:rPr>
              <w:t>Built live websites and app-based systems that can be discussed, demonstrated, and improved.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45" w:type="dxa"/>
              <w:right w:w="140" w:type="dxa"/>
            </w:tcMar>
          </w:tcPr>
          <w:p w14:paraId="12C460B3" w14:textId="77777777" w:rsidR="00D02319" w:rsidRDefault="00D40357">
            <w:pPr>
              <w:spacing w:after="0"/>
            </w:pPr>
            <w:r>
              <w:rPr>
                <w:b/>
                <w:sz w:val="17"/>
              </w:rPr>
              <w:t xml:space="preserve">Client-aware builder: </w:t>
            </w:r>
            <w:r>
              <w:rPr>
                <w:sz w:val="17"/>
              </w:rPr>
              <w:t>Translates user needs into clear interfaces, organized content, and practical feature flows.</w:t>
            </w:r>
          </w:p>
        </w:tc>
      </w:tr>
      <w:tr w:rsidR="00D02319" w14:paraId="03FADBAF" w14:textId="77777777"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45" w:type="dxa"/>
              <w:right w:w="140" w:type="dxa"/>
            </w:tcMar>
          </w:tcPr>
          <w:p w14:paraId="3082D11A" w14:textId="77777777" w:rsidR="00D02319" w:rsidRDefault="00D40357">
            <w:pPr>
              <w:spacing w:after="0"/>
            </w:pPr>
            <w:r>
              <w:rPr>
                <w:b/>
                <w:sz w:val="17"/>
              </w:rPr>
              <w:t xml:space="preserve">Full-stack orientation: </w:t>
            </w:r>
            <w:r>
              <w:rPr>
                <w:sz w:val="17"/>
              </w:rPr>
              <w:t>Understands both the visible user experience and the back-end logic needed to support it.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45" w:type="dxa"/>
              <w:right w:w="140" w:type="dxa"/>
            </w:tcMar>
          </w:tcPr>
          <w:p w14:paraId="259C9B34" w14:textId="77777777" w:rsidR="00D02319" w:rsidRDefault="00D40357">
            <w:pPr>
              <w:spacing w:after="0"/>
            </w:pPr>
            <w:r>
              <w:rPr>
                <w:b/>
                <w:sz w:val="17"/>
              </w:rPr>
              <w:t xml:space="preserve">Technical communicator: </w:t>
            </w:r>
            <w:r>
              <w:rPr>
                <w:sz w:val="17"/>
              </w:rPr>
              <w:t>Can explain project purpose, workflow, limitations, and improvement plans in a clear interview setting.</w:t>
            </w:r>
          </w:p>
        </w:tc>
      </w:tr>
    </w:tbl>
    <w:p w14:paraId="611314A7" w14:textId="3CEC39D0" w:rsidR="00D40357" w:rsidRDefault="001973D1" w:rsidP="001973D1">
      <w:pPr>
        <w:pBdr>
          <w:bottom w:val="single" w:sz="8" w:space="2" w:color="0D6F9B"/>
        </w:pBdr>
        <w:spacing w:before="140"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2B41B" wp14:editId="72E3E915">
                <wp:simplePos x="0" y="0"/>
                <wp:positionH relativeFrom="column">
                  <wp:posOffset>-140329</wp:posOffset>
                </wp:positionH>
                <wp:positionV relativeFrom="paragraph">
                  <wp:posOffset>115884</wp:posOffset>
                </wp:positionV>
                <wp:extent cx="5576935" cy="298765"/>
                <wp:effectExtent l="0" t="0" r="24130" b="25400"/>
                <wp:wrapNone/>
                <wp:docPr id="10530498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6935" cy="2987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E55FC" id="Rectangle 1" o:spid="_x0000_s1026" style="position:absolute;margin-left:-11.05pt;margin-top:9.1pt;width:439.15pt;height:2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" fillcolor="white [3201]" strokecolor="white [3212]" strokeweight="2pt"/>
            </w:pict>
          </mc:Fallback>
        </mc:AlternateContent>
      </w:r>
    </w:p>
    <w:sectPr w:rsidR="00D40357" w:rsidSect="00034616">
      <w:footerReference w:type="default" r:id="rId9"/>
      <w:pgSz w:w="11906" w:h="16838"/>
      <w:pgMar w:top="1152" w:right="1440" w:bottom="907" w:left="2160" w:header="432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3A0B" w14:textId="77777777" w:rsidR="00D40357" w:rsidRDefault="00D40357">
      <w:pPr>
        <w:spacing w:after="0" w:line="240" w:lineRule="auto"/>
      </w:pPr>
      <w:r>
        <w:separator/>
      </w:r>
    </w:p>
  </w:endnote>
  <w:endnote w:type="continuationSeparator" w:id="0">
    <w:p w14:paraId="41A1F5DD" w14:textId="77777777" w:rsidR="00D40357" w:rsidRDefault="00D40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CD031" w14:textId="77777777" w:rsidR="00D02319" w:rsidRDefault="00D40357">
    <w:pPr>
      <w:pStyle w:val="Footer"/>
      <w:jc w:val="right"/>
    </w:pPr>
    <w:r>
      <w:rPr>
        <w:color w:val="4B5563"/>
        <w:sz w:val="16"/>
      </w:rPr>
      <w:t>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9C06" w14:textId="77777777" w:rsidR="00D40357" w:rsidRDefault="00D40357">
      <w:pPr>
        <w:spacing w:after="0" w:line="240" w:lineRule="auto"/>
      </w:pPr>
      <w:r>
        <w:separator/>
      </w:r>
    </w:p>
  </w:footnote>
  <w:footnote w:type="continuationSeparator" w:id="0">
    <w:p w14:paraId="324866E5" w14:textId="77777777" w:rsidR="00D40357" w:rsidRDefault="00D40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09169">
    <w:abstractNumId w:val="8"/>
  </w:num>
  <w:num w:numId="2" w16cid:durableId="1903327056">
    <w:abstractNumId w:val="6"/>
  </w:num>
  <w:num w:numId="3" w16cid:durableId="770245509">
    <w:abstractNumId w:val="5"/>
  </w:num>
  <w:num w:numId="4" w16cid:durableId="156505888">
    <w:abstractNumId w:val="4"/>
  </w:num>
  <w:num w:numId="5" w16cid:durableId="1499422823">
    <w:abstractNumId w:val="7"/>
  </w:num>
  <w:num w:numId="6" w16cid:durableId="459111549">
    <w:abstractNumId w:val="3"/>
  </w:num>
  <w:num w:numId="7" w16cid:durableId="644550836">
    <w:abstractNumId w:val="2"/>
  </w:num>
  <w:num w:numId="8" w16cid:durableId="932712001">
    <w:abstractNumId w:val="1"/>
  </w:num>
  <w:num w:numId="9" w16cid:durableId="178468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9DD"/>
    <w:rsid w:val="0006063C"/>
    <w:rsid w:val="0015074B"/>
    <w:rsid w:val="001973D1"/>
    <w:rsid w:val="0029639D"/>
    <w:rsid w:val="00326F90"/>
    <w:rsid w:val="00AA1D8D"/>
    <w:rsid w:val="00B47730"/>
    <w:rsid w:val="00CB0664"/>
    <w:rsid w:val="00D02319"/>
    <w:rsid w:val="00D40357"/>
    <w:rsid w:val="00DE6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FA5E7"/>
  <w14:defaultImageDpi w14:val="300"/>
  <w15:docId w15:val="{43254DF7-37ED-4043-BFB1-ECA2D7C1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Arial" w:eastAsia="Arial" w:hAnsi="Arial"/>
      <w:color w:val="11182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Aljun Cursiga</cp:lastModifiedBy>
  <cp:revision>2</cp:revision>
  <dcterms:created xsi:type="dcterms:W3CDTF">2026-05-31T08:14:00Z</dcterms:created>
  <dcterms:modified xsi:type="dcterms:W3CDTF">2026-05-31T08:14:00Z</dcterms:modified>
  <cp:category/>
</cp:coreProperties>
</file>